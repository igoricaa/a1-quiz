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Quiz – Developer Spec (Sažeto)</w:t>
      </w:r>
    </w:p>
    <w:p>
      <w:pPr>
        <w:pStyle w:val="Heading2"/>
      </w:pPr>
      <w:r>
        <w:t>1. Tipovi</w:t>
      </w:r>
    </w:p>
    <w:p>
      <w:r>
        <w:t>• INOVATOR</w:t>
        <w:br/>
        <w:t>• ORGANIZATOR</w:t>
        <w:br/>
        <w:t>• HUMAN_FIRST</w:t>
        <w:br/>
        <w:t>• STRATEG</w:t>
      </w:r>
    </w:p>
    <w:p>
      <w:pPr>
        <w:pStyle w:val="Heading2"/>
      </w:pPr>
      <w:r>
        <w:t>2. Pitanja i odgovori (Gen Z stil)</w:t>
      </w:r>
    </w:p>
    <w:p>
      <w:r>
        <w:rPr>
          <w:b/>
        </w:rPr>
        <w:t>Pitanje 1: Kad dobiješ novi zadatak, šta ti je prva misao?</w:t>
        <w:br/>
      </w:r>
    </w:p>
    <w:p>
      <w:r>
        <w:t>A) „Ajmo nešto skroz drugačije… da vidimo šta sve može.“ → INOVATOR</w:t>
      </w:r>
    </w:p>
    <w:p>
      <w:r>
        <w:t>B) „Ok, prvo pravim mini-plan da ne poginem usput.“ → ORGANIZATOR</w:t>
      </w:r>
    </w:p>
    <w:p>
      <w:r>
        <w:t>C) „Ko će sve da se cimaju oko ovoga? Da vidimo da im bude lakše.” → HUMAN_FIRST</w:t>
      </w:r>
    </w:p>
    <w:p>
      <w:r>
        <w:t>D) „Ček, ček… šta je cilj svega ovoga?” → STRATEG</w:t>
      </w:r>
    </w:p>
    <w:p>
      <w:r>
        <w:rPr>
          <w:b/>
        </w:rPr>
        <w:br/>
        <w:t>Pitanje 2: Kako najviše voliš da radiš?</w:t>
        <w:br/>
      </w:r>
    </w:p>
    <w:p>
      <w:r>
        <w:t>A) „U fazonu—prepusti se vibe-u i improvizuj.” → INOVATOR</w:t>
      </w:r>
    </w:p>
    <w:p>
      <w:r>
        <w:t>B) „Ako nije u tabeli, ne postoji.” → ORGANIZATOR</w:t>
      </w:r>
    </w:p>
    <w:p>
      <w:r>
        <w:t>C) „S ekipom, da se međusobno dižemo i završavamo sve.” → HUMAN_FIRST</w:t>
      </w:r>
    </w:p>
    <w:p>
      <w:r>
        <w:t>D) „Daj mi brojke, ciljeve, logiku—i idemo.” → STRATEG</w:t>
      </w:r>
    </w:p>
    <w:p>
      <w:r>
        <w:rPr>
          <w:b/>
        </w:rPr>
        <w:br/>
        <w:t>Pitanje 3: Šta za tebe znači napraviti POMAK?</w:t>
        <w:br/>
      </w:r>
    </w:p>
    <w:p>
      <w:r>
        <w:t>A) „Probati nešto što još nisam, pa makar bilo haotično.” → INOVATOR</w:t>
      </w:r>
    </w:p>
    <w:p>
      <w:r>
        <w:t>B) „Uvesti sistem da sve ide brže i lakše.” → ORGANIZATOR</w:t>
      </w:r>
    </w:p>
    <w:p>
      <w:r>
        <w:t>C) „Da se ljudi oko mene osećaju bolje zbog toga što sam uradio/la.” → HUMAN_FIRST</w:t>
      </w:r>
    </w:p>
    <w:p>
      <w:r>
        <w:t>D) „Potez koji menja situaciju na duže staze.” → STRATEG</w:t>
      </w:r>
    </w:p>
    <w:p>
      <w:pPr>
        <w:pStyle w:val="Heading2"/>
      </w:pPr>
      <w:r>
        <w:t>3. Logika bodovanja</w:t>
      </w:r>
    </w:p>
    <w:p>
      <w:r>
        <w:t>• Svaki odgovor nosi jedan TIP (mapiranje A/B/C/D → tip).</w:t>
      </w:r>
    </w:p>
    <w:p>
      <w:r>
        <w:t>• score = {INOVATOR:0, ORGANIZATOR:0, HUMAN_FIRST:0, STRATEG:0}</w:t>
      </w:r>
    </w:p>
    <w:p>
      <w:r>
        <w:t>• Klik odgovora → score[TIP] += 1</w:t>
      </w:r>
    </w:p>
    <w:p>
      <w:r>
        <w:t>• Posle 3 pitanja rezultat = TIP sa najviše poena</w:t>
      </w:r>
    </w:p>
    <w:p>
      <w:pPr>
        <w:pStyle w:val="Heading2"/>
      </w:pPr>
      <w:r>
        <w:t>4. Pravilo za izjednačenje</w:t>
      </w:r>
    </w:p>
    <w:p>
      <w:r>
        <w:t>Ako više tipova ima isti max rezultat → koristi se prioritetni redosled:</w:t>
      </w:r>
    </w:p>
    <w:p>
      <w:r>
        <w:t>priority = [INOVATOR, ORGANIZATOR, HUMAN_FIRST, STRATEG]</w:t>
      </w:r>
    </w:p>
    <w:p>
      <w:r>
        <w:t>Prvi TIP u ovom nizu koji ima max score = krajnji rezultat.</w:t>
      </w:r>
    </w:p>
    <w:p>
      <w:pPr>
        <w:pStyle w:val="Heading2"/>
      </w:pPr>
      <w:r>
        <w:t>5. Izvedeni mogući obrasci rezultata</w:t>
      </w:r>
    </w:p>
    <w:p>
      <w:r>
        <w:t>• 3–0–0–0 → čist pobednik</w:t>
      </w:r>
    </w:p>
    <w:p>
      <w:r>
        <w:t>• 2–1–0–0 → pobednik je onaj sa 2 poena</w:t>
      </w:r>
    </w:p>
    <w:p>
      <w:r>
        <w:t>• 1–1–1–0 → pobednik definisan prioritetnim nizom</w:t>
      </w:r>
    </w:p>
    <w:p>
      <w:r>
        <w:br/>
        <w:t>Napomena: Sve 64 kombinacije odgovora uvek vode tačno jednom TIP-u.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